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2026-10-02T10:17:54.326054Z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fde02f80b666a236774b3dedccd98b5b1c92a7e8446a83c51e7dad2a240c3eab |</w:t>
      </w:r>
    </w:p>
    <w:p>
      <w:r>
        <w:t>| Timestamp UTC | 2026-10-02T10:17:54.326054Z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