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2026-10-02T10:17:52.068049Z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7a498ce13d8675e6b97a12ef652ac30728cec32fda6d8cdac982eaa775c1a22d |</w:t>
      </w:r>
    </w:p>
    <w:p>
      <w:r>
        <w:t>| Timestamp UTC | 2026-10-02T10:17:52.068049Z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