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2026-10-02T10:17:51.845665Z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05e0d804aecb84382bf26784cd72b2a297dd692f11890f372fe9c80aca8efe02 |</w:t>
      </w:r>
    </w:p>
    <w:p>
      <w:r>
        <w:t>| Timestamp UTC | 2026-10-02T10:17:51.845665Z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