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OPEN_CONDO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