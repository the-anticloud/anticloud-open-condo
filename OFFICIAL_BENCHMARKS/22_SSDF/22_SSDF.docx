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2026-10-02T10:17:55.747738Z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5ec181c29091bebdcb7e9b6870a55dd7aa4217ad7174c5ce189f0eb8a4b15633 |</w:t>
      </w:r>
    </w:p>
    <w:p>
      <w:r>
        <w:t>| Timestamp UTC | 2026-10-02T10:17:55.747738Z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