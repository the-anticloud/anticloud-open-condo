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2026-10-02T10:17:56.114612Z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c042a810e3859ce43140f910ca4e5bdd237d4a74a9ff3fcec18ae477ea7ee17e |</w:t>
      </w:r>
    </w:p>
    <w:p>
      <w:r>
        <w:t>| Timestamp UTC | 2026-10-02T10:17:56.114612Z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