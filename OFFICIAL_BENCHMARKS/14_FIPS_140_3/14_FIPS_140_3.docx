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2026-10-02T10:17:54.199124Z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56bf0f60def5597c1178690f199f4e714671605090249dc9355c1e79dd956c66 |</w:t>
      </w:r>
    </w:p>
    <w:p>
      <w:r>
        <w:t>| Timestamp UTC | 2026-10-02T10:17:54.199124Z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