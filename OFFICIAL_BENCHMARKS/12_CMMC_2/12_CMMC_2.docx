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2026-10-02T10:17:53.517353Z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d327a42fe3bd5e882a5891aa29aba4c3ddc62629075054fe75cd159c517e6b43 |</w:t>
      </w:r>
    </w:p>
    <w:p>
      <w:r>
        <w:t>| Timestamp UTC | 2026-10-02T10:17:53.517353Z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