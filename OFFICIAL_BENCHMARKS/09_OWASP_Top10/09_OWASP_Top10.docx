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2026-10-02T10:17:52.982012Z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992db9e24edf451fafee3462048dcf918ce63bc731a273bf85db999862b68ceb |</w:t>
      </w:r>
    </w:p>
    <w:p>
      <w:r>
        <w:t>| Timestamp UTC | 2026-10-02T10:17:52.982012Z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