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2026-10-02T10:17:52.225961Z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53a1ce0312eed2b714cae2914b8847ee567766314f8461c443d9529e9d504631 |</w:t>
      </w:r>
    </w:p>
    <w:p>
      <w:r>
        <w:t>| Timestamp UTC | 2026-10-02T10:17:52.225961Z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