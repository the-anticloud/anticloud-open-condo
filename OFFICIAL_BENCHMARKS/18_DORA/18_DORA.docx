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2026-10-02T10:17:54.831772Z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739e9d3a95526401bd0ff22664e65b3011fe714c3ddccb626d5dbee12b62e8ce |</w:t>
      </w:r>
    </w:p>
    <w:p>
      <w:r>
        <w:t>| Timestamp UTC | 2026-10-02T10:17:54.831772Z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