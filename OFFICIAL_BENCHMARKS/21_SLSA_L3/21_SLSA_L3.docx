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2026-10-02T10:17:55.569798Z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f49b7dc8c091c1ff0682584768482e27c04a07d040e6c29ed24183c05881f152 |</w:t>
      </w:r>
    </w:p>
    <w:p>
      <w:r>
        <w:t>| Timestamp UTC | 2026-10-02T10:17:55.569798Z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