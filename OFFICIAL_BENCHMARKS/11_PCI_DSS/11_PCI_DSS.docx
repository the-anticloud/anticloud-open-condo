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2026-10-02T10:17:53.294968Z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76edc75a98da8332a64f997fba62b097456fb92f608bf423962fa52f4552d1ea |</w:t>
      </w:r>
    </w:p>
    <w:p>
      <w:r>
        <w:t>| Timestamp UTC | 2026-10-02T10:17:53.294968Z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