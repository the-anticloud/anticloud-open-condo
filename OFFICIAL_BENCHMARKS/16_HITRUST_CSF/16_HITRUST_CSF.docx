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2026-10-02T10:17:54.553927Z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06da3d3436a34307f287f606def84f41bbb4731d0e9cbeefeb2ba37389c40bd5 |</w:t>
      </w:r>
    </w:p>
    <w:p>
      <w:r>
        <w:t>| Timestamp UTC | 2026-10-02T10:17:54.553927Z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