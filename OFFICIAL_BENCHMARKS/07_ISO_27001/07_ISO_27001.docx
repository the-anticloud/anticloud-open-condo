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2026-10-02T10:17:52.697885Z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ef54cb957e4598b11bb832ca395f639390098b20f4584dbc20f3555127a1f287 |</w:t>
      </w:r>
    </w:p>
    <w:p>
      <w:r>
        <w:t>| Timestamp UTC | 2026-10-02T10:17:52.697885Z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