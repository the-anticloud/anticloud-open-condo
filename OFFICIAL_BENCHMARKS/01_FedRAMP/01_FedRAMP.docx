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2026-10-02T10:17:51.538330Z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cc7de1a11e3a6eb9902ababeb694b8c157b1af4c5959dd415aad158e80bc6147 |</w:t>
      </w:r>
    </w:p>
    <w:p>
      <w:r>
        <w:t>| Timestamp UTC | 2026-10-02T10:17:51.538330Z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