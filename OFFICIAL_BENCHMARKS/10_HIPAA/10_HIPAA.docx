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2026-10-02T10:17:53.141434Z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951c61d319908d37eb78b7545d3df46f322e0d3486af59c5075d126b504868f0 |</w:t>
      </w:r>
    </w:p>
    <w:p>
      <w:r>
        <w:t>| Timestamp UTC | 2026-10-02T10:17:53.141434Z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