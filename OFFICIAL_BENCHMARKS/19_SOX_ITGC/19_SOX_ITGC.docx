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2026-10-02T10:17:55.288956Z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c46a526d854097d6f3d42431709c0d3f005d78ae569671a95e7e21f10b323a5d |</w:t>
      </w:r>
    </w:p>
    <w:p>
      <w:r>
        <w:t>| Timestamp UTC | 2026-10-02T10:17:55.288956Z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