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2026-10-02T10:17:52.843805Z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23323189eeeac98747209ef7a4575a19f5163c535391e956dfeff970077b84cb |</w:t>
      </w:r>
    </w:p>
    <w:p>
      <w:r>
        <w:t>| Timestamp UTC | 2026-10-02T10:17:52.843805Z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