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2026-10-02T10:17:57.181825Z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7485374ce19d8f387bb7439f132a6eff458d2f40d9ceaef9211e92ae78bd0add |</w:t>
      </w:r>
    </w:p>
    <w:p>
      <w:r>
        <w:t>| Timestamp UTC | 2026-10-02T10:17:57.181825Z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