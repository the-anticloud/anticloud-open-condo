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2026-10-02T10:17:54.052073Z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b7e32902e5349f6f37d18aedc649ba662e1a82118f34c40e337ff3a8d76e970a |</w:t>
      </w:r>
    </w:p>
    <w:p>
      <w:r>
        <w:t>| Timestamp UTC | 2026-10-02T10:17:54.052073Z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