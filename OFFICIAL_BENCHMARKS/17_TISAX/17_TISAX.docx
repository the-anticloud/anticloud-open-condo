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2026-10-02T10:17:54.705842Z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99fd553552afc0f95b1ba3d699e9613a6b904941b7ed5d9acb58a81fc4f7417b |</w:t>
      </w:r>
    </w:p>
    <w:p>
      <w:r>
        <w:t>| Timestamp UTC | 2026-10-02T10:17:54.705842Z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