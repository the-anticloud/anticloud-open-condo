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2026-10-02T10:17:51.666259Z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63ec250978531cf5dfe4244129edeb58fb6697154613655d11c74f34e25f542d |</w:t>
      </w:r>
    </w:p>
    <w:p>
      <w:r>
        <w:t>| Timestamp UTC | 2026-10-02T10:17:51.666259Z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