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2026-10-02T10:17:55.424880Z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be69c568e78476daa77ec6e97e0cf51c8c556812858fe48be7b164960e51e743 |</w:t>
      </w:r>
    </w:p>
    <w:p>
      <w:r>
        <w:t>| Timestamp UTC | 2026-10-02T10:17:55.424880Z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