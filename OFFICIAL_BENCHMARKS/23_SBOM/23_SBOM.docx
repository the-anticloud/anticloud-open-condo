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2026-10-02T10:17:55.907649Z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13b7ace59ec34c49ce61325e7dce3b2968aad9f1f68e1ce0702e2340ee634f97 |</w:t>
      </w:r>
    </w:p>
    <w:p>
      <w:r>
        <w:t>| Timestamp UTC | 2026-10-02T10:17:55.907649Z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