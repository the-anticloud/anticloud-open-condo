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2026-10-02T10:17:52.364072Z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4eb444f3263999ee2780d0a667e42827d92569abb3ab42a1a8ffa042ae6078c6 |</w:t>
      </w:r>
    </w:p>
    <w:p>
      <w:r>
        <w:t>| Timestamp UTC | 2026-10-02T10:17:52.364072Z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